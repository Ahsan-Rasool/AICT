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E1B" w:rsidRPr="007E3E1B" w:rsidRDefault="007E3E1B" w:rsidP="007E3E1B">
      <w:pPr>
        <w:spacing w:after="126"/>
        <w:jc w:val="center"/>
        <w:rPr>
          <w:color w:val="1F497D" w:themeColor="text2"/>
        </w:rPr>
      </w:pPr>
      <w:r>
        <w:rPr>
          <w:noProof/>
        </w:rPr>
        <w:drawing>
          <wp:anchor distT="0" distB="0" distL="114300" distR="114300" simplePos="0" relativeHeight="251658240" behindDoc="1" locked="0" layoutInCell="1" allowOverlap="1" wp14:anchorId="4DD55744" wp14:editId="0C81AD7D">
            <wp:simplePos x="0" y="0"/>
            <wp:positionH relativeFrom="column">
              <wp:posOffset>1676400</wp:posOffset>
            </wp:positionH>
            <wp:positionV relativeFrom="paragraph">
              <wp:posOffset>739140</wp:posOffset>
            </wp:positionV>
            <wp:extent cx="2133600" cy="2143125"/>
            <wp:effectExtent l="0" t="0" r="0" b="9525"/>
            <wp:wrapTopAndBottom/>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anchor>
        </w:drawing>
      </w:r>
      <w:r w:rsidRPr="007E3E1B">
        <w:rPr>
          <w:rFonts w:ascii="Times New Roman" w:eastAsia="Times New Roman" w:hAnsi="Times New Roman" w:cs="Times New Roman"/>
          <w:b/>
          <w:color w:val="1F497D" w:themeColor="text2"/>
          <w:sz w:val="36"/>
        </w:rPr>
        <w:t xml:space="preserve">NOTEVERSE </w:t>
      </w:r>
      <w:r w:rsidRPr="007E3E1B">
        <w:rPr>
          <w:rFonts w:ascii="Times New Roman" w:eastAsia="Times New Roman" w:hAnsi="Times New Roman" w:cs="Times New Roman"/>
          <w:b/>
          <w:color w:val="1F497D" w:themeColor="text2"/>
          <w:sz w:val="36"/>
        </w:rPr>
        <w:br/>
        <w:t>ONLINE NOTES SHARING WEBSITE</w:t>
      </w:r>
    </w:p>
    <w:p w:rsidR="007E3E1B" w:rsidRDefault="007E3E1B" w:rsidP="007E3E1B">
      <w:pPr>
        <w:spacing w:after="784"/>
        <w:ind w:left="3000"/>
      </w:pPr>
    </w:p>
    <w:p w:rsidR="007E3E1B" w:rsidRPr="007E3E1B" w:rsidRDefault="007E3E1B" w:rsidP="007E3E1B">
      <w:pPr>
        <w:spacing w:after="447" w:line="265" w:lineRule="auto"/>
        <w:ind w:left="10" w:right="70" w:hanging="10"/>
        <w:jc w:val="center"/>
        <w:rPr>
          <w:u w:val="single"/>
        </w:rPr>
      </w:pPr>
      <w:r w:rsidRPr="007E3E1B">
        <w:rPr>
          <w:rFonts w:ascii="Times New Roman" w:eastAsia="Times New Roman" w:hAnsi="Times New Roman" w:cs="Times New Roman"/>
          <w:b/>
          <w:color w:val="1F497D" w:themeColor="text2"/>
          <w:sz w:val="28"/>
          <w:u w:val="single"/>
        </w:rPr>
        <w:t xml:space="preserve">Submitted By: </w:t>
      </w:r>
      <w:r w:rsidRPr="007E3E1B">
        <w:rPr>
          <w:rFonts w:ascii="Times New Roman" w:eastAsia="Times New Roman" w:hAnsi="Times New Roman" w:cs="Times New Roman"/>
          <w:b/>
          <w:sz w:val="28"/>
          <w:u w:val="single"/>
        </w:rPr>
        <w:br/>
      </w:r>
      <w:r>
        <w:rPr>
          <w:rFonts w:ascii="Times New Roman" w:eastAsia="Times New Roman" w:hAnsi="Times New Roman" w:cs="Times New Roman"/>
          <w:b/>
          <w:sz w:val="28"/>
          <w:u w:val="single"/>
        </w:rPr>
        <w:br/>
      </w:r>
      <w:r>
        <w:rPr>
          <w:rFonts w:ascii="Times New Roman" w:eastAsia="Times New Roman" w:hAnsi="Times New Roman" w:cs="Times New Roman"/>
          <w:b/>
          <w:sz w:val="28"/>
          <w:szCs w:val="28"/>
        </w:rPr>
        <w:t xml:space="preserve"> </w:t>
      </w:r>
      <w:r w:rsidRPr="007E3E1B">
        <w:rPr>
          <w:rFonts w:ascii="Times New Roman" w:eastAsia="Times New Roman" w:hAnsi="Times New Roman" w:cs="Times New Roman"/>
          <w:b/>
          <w:sz w:val="28"/>
          <w:szCs w:val="28"/>
        </w:rPr>
        <w:t>SALMAN SHABBIR</w:t>
      </w:r>
      <w:r w:rsidRPr="007E3E1B">
        <w:rPr>
          <w:sz w:val="28"/>
          <w:szCs w:val="28"/>
          <w:u w:val="single"/>
        </w:rPr>
        <w:br/>
      </w:r>
      <w:r w:rsidRPr="007E3E1B">
        <w:rPr>
          <w:rFonts w:ascii="Times New Roman" w:eastAsia="Times New Roman" w:hAnsi="Times New Roman" w:cs="Times New Roman"/>
          <w:sz w:val="28"/>
          <w:szCs w:val="28"/>
        </w:rPr>
        <w:t xml:space="preserve"> </w:t>
      </w:r>
      <w:r w:rsidRPr="007E3E1B">
        <w:rPr>
          <w:rFonts w:ascii="Times New Roman" w:eastAsia="Times New Roman" w:hAnsi="Times New Roman" w:cs="Times New Roman"/>
          <w:b/>
          <w:sz w:val="28"/>
          <w:szCs w:val="28"/>
        </w:rPr>
        <w:t>A</w:t>
      </w:r>
      <w:r>
        <w:rPr>
          <w:rFonts w:ascii="Times New Roman" w:eastAsia="Times New Roman" w:hAnsi="Times New Roman" w:cs="Times New Roman"/>
          <w:b/>
          <w:sz w:val="28"/>
          <w:szCs w:val="28"/>
        </w:rPr>
        <w:t>HSAN RASOOL</w:t>
      </w:r>
      <w:r w:rsidRPr="007E3E1B">
        <w:rPr>
          <w:rFonts w:ascii="Times New Roman" w:eastAsia="Times New Roman" w:hAnsi="Times New Roman" w:cs="Times New Roman"/>
          <w:b/>
          <w:sz w:val="28"/>
          <w:szCs w:val="28"/>
        </w:rPr>
        <w:br/>
        <w:t xml:space="preserve">     ZAIN UL ABIDEEN</w:t>
      </w:r>
    </w:p>
    <w:p w:rsidR="0038111B" w:rsidRPr="007E3E1B" w:rsidRDefault="007E3E1B" w:rsidP="007E3E1B">
      <w:pPr>
        <w:spacing w:after="1227" w:line="286" w:lineRule="auto"/>
        <w:ind w:left="10" w:hanging="10"/>
        <w:jc w:val="center"/>
        <w:rPr>
          <w:b/>
        </w:rPr>
      </w:pPr>
      <w:r>
        <w:rPr>
          <w:b/>
        </w:rPr>
        <w:br/>
      </w:r>
      <w:r w:rsidRPr="007E3E1B">
        <w:rPr>
          <w:rFonts w:ascii="Times New Roman" w:eastAsia="Times New Roman" w:hAnsi="Times New Roman" w:cs="Times New Roman"/>
          <w:b/>
          <w:color w:val="1F497D" w:themeColor="text2"/>
          <w:sz w:val="28"/>
          <w:u w:val="single"/>
        </w:rPr>
        <w:t xml:space="preserve">Submitted To: </w:t>
      </w:r>
      <w:r w:rsidRPr="007E3E1B">
        <w:rPr>
          <w:rFonts w:ascii="Times New Roman" w:eastAsia="Times New Roman" w:hAnsi="Times New Roman" w:cs="Times New Roman"/>
          <w:b/>
          <w:color w:val="1F497D" w:themeColor="text2"/>
          <w:sz w:val="28"/>
          <w:u w:val="single"/>
        </w:rPr>
        <w:br/>
      </w:r>
      <w:r>
        <w:rPr>
          <w:rFonts w:ascii="Times New Roman" w:eastAsia="Times New Roman" w:hAnsi="Times New Roman" w:cs="Times New Roman"/>
          <w:b/>
          <w:sz w:val="28"/>
          <w:u w:val="single"/>
        </w:rPr>
        <w:br/>
      </w:r>
      <w:r w:rsidRPr="0063610F">
        <w:rPr>
          <w:rFonts w:ascii="Times New Roman" w:eastAsia="Times New Roman" w:hAnsi="Times New Roman" w:cs="Times New Roman"/>
          <w:b/>
          <w:sz w:val="28"/>
        </w:rPr>
        <w:t xml:space="preserve">Sir. </w:t>
      </w:r>
      <w:r>
        <w:rPr>
          <w:rFonts w:ascii="Times New Roman" w:eastAsia="Times New Roman" w:hAnsi="Times New Roman" w:cs="Times New Roman"/>
          <w:b/>
          <w:sz w:val="28"/>
        </w:rPr>
        <w:t>Ashir</w:t>
      </w:r>
      <w:r>
        <w:rPr>
          <w:rFonts w:ascii="Times New Roman" w:eastAsia="Times New Roman" w:hAnsi="Times New Roman" w:cs="Times New Roman"/>
          <w:b/>
          <w:sz w:val="28"/>
        </w:rPr>
        <w:br/>
      </w:r>
      <w:r>
        <w:rPr>
          <w:b/>
        </w:rPr>
        <w:br/>
      </w:r>
      <w:r w:rsidRPr="007E3E1B">
        <w:rPr>
          <w:rFonts w:ascii="Times New Roman" w:eastAsia="Times New Roman" w:hAnsi="Times New Roman" w:cs="Times New Roman"/>
          <w:b/>
          <w:color w:val="1F497D" w:themeColor="text2"/>
          <w:sz w:val="28"/>
          <w:u w:val="single"/>
        </w:rPr>
        <w:t xml:space="preserve">Dated: </w:t>
      </w:r>
      <w:r>
        <w:rPr>
          <w:rFonts w:ascii="Times New Roman" w:eastAsia="Times New Roman" w:hAnsi="Times New Roman" w:cs="Times New Roman"/>
          <w:b/>
          <w:sz w:val="28"/>
          <w:u w:val="single"/>
        </w:rPr>
        <w:br/>
      </w:r>
      <w:r>
        <w:rPr>
          <w:rFonts w:ascii="Times New Roman" w:eastAsia="Times New Roman" w:hAnsi="Times New Roman" w:cs="Times New Roman"/>
          <w:b/>
          <w:sz w:val="28"/>
        </w:rPr>
        <w:t>05-01</w:t>
      </w:r>
      <w:r w:rsidRPr="0063610F">
        <w:rPr>
          <w:rFonts w:ascii="Times New Roman" w:eastAsia="Times New Roman" w:hAnsi="Times New Roman" w:cs="Times New Roman"/>
          <w:b/>
          <w:sz w:val="28"/>
        </w:rPr>
        <w:t>-2025</w:t>
      </w:r>
      <w:r>
        <w:rPr>
          <w:rFonts w:ascii="Times New Roman" w:eastAsia="Times New Roman" w:hAnsi="Times New Roman" w:cs="Times New Roman"/>
          <w:b/>
          <w:sz w:val="28"/>
        </w:rPr>
        <w:br/>
      </w:r>
      <w:r>
        <w:rPr>
          <w:rFonts w:ascii="Times New Roman" w:eastAsia="Times New Roman" w:hAnsi="Times New Roman" w:cs="Times New Roman"/>
          <w:b/>
          <w:sz w:val="28"/>
        </w:rPr>
        <w:br/>
      </w:r>
      <w:r>
        <w:rPr>
          <w:rFonts w:ascii="Times New Roman" w:eastAsia="Times New Roman" w:hAnsi="Times New Roman" w:cs="Times New Roman"/>
          <w:b/>
          <w:sz w:val="28"/>
        </w:rPr>
        <w:br/>
      </w:r>
      <w:r w:rsidRPr="007E3E1B">
        <w:rPr>
          <w:rFonts w:ascii="Arial Black" w:eastAsia="Times New Roman" w:hAnsi="Arial Black" w:cs="Times New Roman"/>
          <w:b/>
          <w:color w:val="1F497D" w:themeColor="text2"/>
          <w:sz w:val="28"/>
        </w:rPr>
        <w:t>Department of Computer Science</w:t>
      </w:r>
      <w:r w:rsidRPr="007E3E1B">
        <w:rPr>
          <w:rFonts w:ascii="Arial Black" w:hAnsi="Arial Black"/>
          <w:color w:val="1F497D" w:themeColor="text2"/>
          <w:u w:val="single"/>
        </w:rPr>
        <w:br/>
      </w:r>
      <w:r w:rsidRPr="007E3E1B">
        <w:rPr>
          <w:rFonts w:ascii="Arial Black" w:eastAsia="Times New Roman" w:hAnsi="Arial Black" w:cs="Times New Roman"/>
          <w:b/>
          <w:color w:val="1F497D" w:themeColor="text2"/>
          <w:sz w:val="28"/>
        </w:rPr>
        <w:t>University of Engineering and Technology, Lahore.</w:t>
      </w:r>
      <w:r w:rsidRPr="007E3E1B">
        <w:rPr>
          <w:b/>
        </w:rPr>
        <w:t xml:space="preserve"> </w:t>
      </w:r>
      <w:r w:rsidR="00576893" w:rsidRPr="007E3E1B">
        <w:rPr>
          <w:sz w:val="24"/>
        </w:rPr>
        <w:br w:type="page"/>
      </w:r>
    </w:p>
    <w:p w:rsidR="0038111B" w:rsidRPr="007E3E1B" w:rsidRDefault="00576893">
      <w:pPr>
        <w:pStyle w:val="Heading2"/>
        <w:rPr>
          <w:sz w:val="32"/>
          <w:szCs w:val="32"/>
        </w:rPr>
      </w:pPr>
      <w:r w:rsidRPr="007E3E1B">
        <w:rPr>
          <w:sz w:val="32"/>
          <w:szCs w:val="32"/>
        </w:rPr>
        <w:lastRenderedPageBreak/>
        <w:t>1. Introduction</w:t>
      </w:r>
    </w:p>
    <w:p w:rsidR="0038111B" w:rsidRPr="007E3E1B" w:rsidRDefault="00576893">
      <w:pPr>
        <w:rPr>
          <w:sz w:val="28"/>
        </w:rPr>
      </w:pPr>
      <w:r w:rsidRPr="007E3E1B">
        <w:rPr>
          <w:sz w:val="28"/>
        </w:rPr>
        <w:t xml:space="preserve">NOTEVERSE is a simple notes-sharing website developed as a university project. The purpose of this project is to allow users to upload, share, browse, and search notes easily. This project covers basic web development, database concepts, design using Canva, and </w:t>
      </w:r>
      <w:r w:rsidR="007E3E1B" w:rsidRPr="007E3E1B">
        <w:rPr>
          <w:sz w:val="28"/>
        </w:rPr>
        <w:t xml:space="preserve">uploaded to </w:t>
      </w:r>
      <w:r w:rsidRPr="007E3E1B">
        <w:rPr>
          <w:sz w:val="28"/>
        </w:rPr>
        <w:t>GitHub.</w:t>
      </w:r>
    </w:p>
    <w:p w:rsidR="0038111B" w:rsidRPr="007E3E1B" w:rsidRDefault="00576893">
      <w:pPr>
        <w:pStyle w:val="Heading2"/>
        <w:rPr>
          <w:sz w:val="32"/>
        </w:rPr>
      </w:pPr>
      <w:r w:rsidRPr="007E3E1B">
        <w:rPr>
          <w:sz w:val="32"/>
        </w:rPr>
        <w:t>2. Objectives</w:t>
      </w:r>
    </w:p>
    <w:p w:rsidR="0038111B" w:rsidRPr="007E3E1B" w:rsidRDefault="00576893" w:rsidP="00576893">
      <w:pPr>
        <w:spacing w:line="240" w:lineRule="auto"/>
        <w:rPr>
          <w:sz w:val="28"/>
        </w:rPr>
      </w:pPr>
      <w:r w:rsidRPr="007E3E1B">
        <w:rPr>
          <w:sz w:val="28"/>
        </w:rPr>
        <w:t>- To design a basic website using HTML and CSS.</w:t>
      </w:r>
    </w:p>
    <w:p w:rsidR="0038111B" w:rsidRPr="007E3E1B" w:rsidRDefault="00576893" w:rsidP="00576893">
      <w:pPr>
        <w:spacing w:line="240" w:lineRule="auto"/>
        <w:rPr>
          <w:sz w:val="28"/>
        </w:rPr>
      </w:pPr>
      <w:r w:rsidRPr="007E3E1B">
        <w:rPr>
          <w:sz w:val="28"/>
        </w:rPr>
        <w:t>- To understand database concepts using SQL.</w:t>
      </w:r>
    </w:p>
    <w:p w:rsidR="0038111B" w:rsidRPr="007E3E1B" w:rsidRDefault="00576893" w:rsidP="00576893">
      <w:pPr>
        <w:spacing w:line="240" w:lineRule="auto"/>
        <w:rPr>
          <w:sz w:val="28"/>
        </w:rPr>
      </w:pPr>
      <w:r w:rsidRPr="007E3E1B">
        <w:rPr>
          <w:sz w:val="28"/>
        </w:rPr>
        <w:t>- To create basic designs using Canva.</w:t>
      </w:r>
    </w:p>
    <w:p w:rsidR="0038111B" w:rsidRPr="007E3E1B" w:rsidRDefault="00576893" w:rsidP="00576893">
      <w:pPr>
        <w:spacing w:line="240" w:lineRule="auto"/>
        <w:rPr>
          <w:sz w:val="28"/>
        </w:rPr>
      </w:pPr>
      <w:r w:rsidRPr="007E3E1B">
        <w:rPr>
          <w:sz w:val="28"/>
        </w:rPr>
        <w:t>- To upload and manage a project using GitHub.</w:t>
      </w:r>
    </w:p>
    <w:p w:rsidR="0038111B" w:rsidRPr="007E3E1B" w:rsidRDefault="00576893" w:rsidP="00576893">
      <w:pPr>
        <w:spacing w:line="240" w:lineRule="auto"/>
        <w:rPr>
          <w:sz w:val="28"/>
        </w:rPr>
      </w:pPr>
      <w:r w:rsidRPr="007E3E1B">
        <w:rPr>
          <w:sz w:val="28"/>
        </w:rPr>
        <w:t>- To document the complete project work clearly.</w:t>
      </w:r>
    </w:p>
    <w:p w:rsidR="0038111B" w:rsidRPr="007E3E1B" w:rsidRDefault="00576893">
      <w:pPr>
        <w:pStyle w:val="Heading2"/>
        <w:rPr>
          <w:sz w:val="32"/>
        </w:rPr>
      </w:pPr>
      <w:r w:rsidRPr="007E3E1B">
        <w:rPr>
          <w:sz w:val="32"/>
        </w:rPr>
        <w:t>3. Tools Used</w:t>
      </w:r>
    </w:p>
    <w:p w:rsidR="0038111B" w:rsidRPr="007E3E1B" w:rsidRDefault="00576893" w:rsidP="00576893">
      <w:pPr>
        <w:spacing w:line="240" w:lineRule="auto"/>
        <w:rPr>
          <w:sz w:val="28"/>
        </w:rPr>
      </w:pPr>
      <w:r w:rsidRPr="007E3E1B">
        <w:rPr>
          <w:sz w:val="28"/>
        </w:rPr>
        <w:t>HTML &amp; CSS – For website structure and styling.</w:t>
      </w:r>
    </w:p>
    <w:p w:rsidR="0038111B" w:rsidRPr="007E3E1B" w:rsidRDefault="00576893" w:rsidP="00576893">
      <w:pPr>
        <w:spacing w:line="240" w:lineRule="auto"/>
        <w:rPr>
          <w:sz w:val="28"/>
        </w:rPr>
      </w:pPr>
      <w:r>
        <w:rPr>
          <w:sz w:val="28"/>
        </w:rPr>
        <w:t>SQL – For database.</w:t>
      </w:r>
    </w:p>
    <w:p w:rsidR="0038111B" w:rsidRPr="007E3E1B" w:rsidRDefault="00576893" w:rsidP="00576893">
      <w:pPr>
        <w:spacing w:line="240" w:lineRule="auto"/>
        <w:rPr>
          <w:sz w:val="28"/>
        </w:rPr>
      </w:pPr>
      <w:r w:rsidRPr="007E3E1B">
        <w:rPr>
          <w:sz w:val="28"/>
        </w:rPr>
        <w:t>Canva – For logo, banner, and poster design.</w:t>
      </w:r>
    </w:p>
    <w:p w:rsidR="0038111B" w:rsidRPr="007E3E1B" w:rsidRDefault="00576893" w:rsidP="00576893">
      <w:pPr>
        <w:spacing w:line="240" w:lineRule="auto"/>
        <w:rPr>
          <w:sz w:val="28"/>
        </w:rPr>
      </w:pPr>
      <w:r w:rsidRPr="007E3E1B">
        <w:rPr>
          <w:sz w:val="28"/>
        </w:rPr>
        <w:t>GitHub – For project hosting and version control.</w:t>
      </w:r>
    </w:p>
    <w:p w:rsidR="0038111B" w:rsidRPr="007E3E1B" w:rsidRDefault="00576893" w:rsidP="00576893">
      <w:pPr>
        <w:spacing w:line="240" w:lineRule="auto"/>
        <w:rPr>
          <w:sz w:val="28"/>
        </w:rPr>
      </w:pPr>
      <w:r w:rsidRPr="007E3E1B">
        <w:rPr>
          <w:sz w:val="28"/>
        </w:rPr>
        <w:t>MS Word – For documentation.</w:t>
      </w:r>
    </w:p>
    <w:p w:rsidR="0038111B" w:rsidRPr="007E3E1B" w:rsidRDefault="00576893">
      <w:pPr>
        <w:pStyle w:val="Heading2"/>
        <w:rPr>
          <w:sz w:val="32"/>
        </w:rPr>
      </w:pPr>
      <w:r w:rsidRPr="007E3E1B">
        <w:rPr>
          <w:sz w:val="32"/>
        </w:rPr>
        <w:t>4. Website Pages Explanation</w:t>
      </w:r>
    </w:p>
    <w:p w:rsidR="0038111B" w:rsidRPr="007E3E1B" w:rsidRDefault="00576893">
      <w:pPr>
        <w:rPr>
          <w:sz w:val="28"/>
        </w:rPr>
      </w:pPr>
      <w:r w:rsidRPr="007E3E1B">
        <w:rPr>
          <w:sz w:val="28"/>
        </w:rPr>
        <w:t>Home Page: Displays website introduction and main features.</w:t>
      </w:r>
    </w:p>
    <w:p w:rsidR="0038111B" w:rsidRPr="007E3E1B" w:rsidRDefault="00576893">
      <w:pPr>
        <w:rPr>
          <w:sz w:val="28"/>
        </w:rPr>
      </w:pPr>
      <w:r w:rsidRPr="007E3E1B">
        <w:rPr>
          <w:sz w:val="28"/>
        </w:rPr>
        <w:t>About Page: Explains the purpose of NOTEVERSE.</w:t>
      </w:r>
    </w:p>
    <w:p w:rsidR="0038111B" w:rsidRPr="009432A7" w:rsidRDefault="00576893" w:rsidP="009432A7">
      <w:pPr>
        <w:pStyle w:val="ListParagraph"/>
        <w:numPr>
          <w:ilvl w:val="0"/>
          <w:numId w:val="13"/>
        </w:numPr>
        <w:rPr>
          <w:sz w:val="28"/>
        </w:rPr>
      </w:pPr>
      <w:r w:rsidRPr="009432A7">
        <w:rPr>
          <w:sz w:val="28"/>
        </w:rPr>
        <w:t xml:space="preserve">Services / Features Page: Shows features like </w:t>
      </w:r>
      <w:r w:rsidR="009432A7" w:rsidRPr="009432A7">
        <w:rPr>
          <w:sz w:val="28"/>
        </w:rPr>
        <w:br/>
        <w:t>- U</w:t>
      </w:r>
      <w:r w:rsidRPr="009432A7">
        <w:rPr>
          <w:sz w:val="28"/>
        </w:rPr>
        <w:t>pload notes</w:t>
      </w:r>
      <w:r w:rsidR="009432A7" w:rsidRPr="009432A7">
        <w:rPr>
          <w:sz w:val="28"/>
        </w:rPr>
        <w:br/>
        <w:t>- S</w:t>
      </w:r>
      <w:r w:rsidRPr="009432A7">
        <w:rPr>
          <w:sz w:val="28"/>
        </w:rPr>
        <w:t>hare notes</w:t>
      </w:r>
      <w:r w:rsidR="009432A7" w:rsidRPr="009432A7">
        <w:rPr>
          <w:sz w:val="28"/>
        </w:rPr>
        <w:br/>
        <w:t>- B</w:t>
      </w:r>
      <w:r w:rsidRPr="009432A7">
        <w:rPr>
          <w:sz w:val="28"/>
        </w:rPr>
        <w:t>rowse notes</w:t>
      </w:r>
      <w:r w:rsidR="009432A7" w:rsidRPr="009432A7">
        <w:rPr>
          <w:sz w:val="28"/>
        </w:rPr>
        <w:br/>
        <w:t>- S</w:t>
      </w:r>
      <w:r w:rsidRPr="009432A7">
        <w:rPr>
          <w:sz w:val="28"/>
        </w:rPr>
        <w:t>earch notes.</w:t>
      </w:r>
    </w:p>
    <w:p w:rsidR="0038111B" w:rsidRPr="007E3E1B" w:rsidRDefault="00576893">
      <w:pPr>
        <w:rPr>
          <w:sz w:val="28"/>
        </w:rPr>
      </w:pPr>
      <w:r w:rsidRPr="007E3E1B">
        <w:rPr>
          <w:sz w:val="28"/>
        </w:rPr>
        <w:t>Contact Page: Contains a contact form for user communication.</w:t>
      </w:r>
    </w:p>
    <w:p w:rsidR="0038111B" w:rsidRPr="007E3E1B" w:rsidRDefault="007E3E1B">
      <w:pPr>
        <w:pStyle w:val="Heading2"/>
        <w:rPr>
          <w:sz w:val="32"/>
        </w:rPr>
      </w:pPr>
      <w:r w:rsidRPr="007E3E1B">
        <w:rPr>
          <w:sz w:val="32"/>
        </w:rPr>
        <w:lastRenderedPageBreak/>
        <w:t>5. Database Tables</w:t>
      </w:r>
    </w:p>
    <w:p w:rsidR="0038111B" w:rsidRPr="007E3E1B" w:rsidRDefault="00576893">
      <w:pPr>
        <w:rPr>
          <w:sz w:val="28"/>
        </w:rPr>
      </w:pPr>
      <w:r w:rsidRPr="007E3E1B">
        <w:rPr>
          <w:sz w:val="28"/>
        </w:rPr>
        <w:t>Table 1: Users – Stores user information (</w:t>
      </w:r>
      <w:r w:rsidR="009432A7">
        <w:rPr>
          <w:sz w:val="28"/>
        </w:rPr>
        <w:t xml:space="preserve">student_id, </w:t>
      </w:r>
      <w:proofErr w:type="spellStart"/>
      <w:r w:rsidR="009432A7">
        <w:rPr>
          <w:sz w:val="28"/>
        </w:rPr>
        <w:t>student_name</w:t>
      </w:r>
      <w:proofErr w:type="spellEnd"/>
      <w:r w:rsidR="000C0DB8">
        <w:rPr>
          <w:sz w:val="28"/>
        </w:rPr>
        <w:t xml:space="preserve">, </w:t>
      </w:r>
      <w:proofErr w:type="spellStart"/>
      <w:r w:rsidR="000C0DB8">
        <w:rPr>
          <w:sz w:val="28"/>
        </w:rPr>
        <w:t>book_id</w:t>
      </w:r>
      <w:proofErr w:type="spellEnd"/>
      <w:r w:rsidRPr="007E3E1B">
        <w:rPr>
          <w:sz w:val="28"/>
        </w:rPr>
        <w:t>).</w:t>
      </w:r>
    </w:p>
    <w:p w:rsidR="0038111B" w:rsidRPr="007E3E1B" w:rsidRDefault="000C0DB8">
      <w:pPr>
        <w:rPr>
          <w:sz w:val="28"/>
        </w:rPr>
      </w:pPr>
      <w:r>
        <w:rPr>
          <w:sz w:val="28"/>
        </w:rPr>
        <w:t>Table 2: Books</w:t>
      </w:r>
      <w:r w:rsidR="009432A7">
        <w:rPr>
          <w:sz w:val="28"/>
        </w:rPr>
        <w:t xml:space="preserve"> – Stores book data (</w:t>
      </w:r>
      <w:proofErr w:type="spellStart"/>
      <w:r w:rsidR="009432A7">
        <w:rPr>
          <w:sz w:val="28"/>
        </w:rPr>
        <w:t>book_</w:t>
      </w:r>
      <w:r>
        <w:rPr>
          <w:sz w:val="28"/>
        </w:rPr>
        <w:t>tilte</w:t>
      </w:r>
      <w:proofErr w:type="spellEnd"/>
      <w:r>
        <w:rPr>
          <w:sz w:val="28"/>
        </w:rPr>
        <w:t xml:space="preserve">, </w:t>
      </w:r>
      <w:proofErr w:type="spellStart"/>
      <w:r>
        <w:rPr>
          <w:sz w:val="28"/>
        </w:rPr>
        <w:t>student_name</w:t>
      </w:r>
      <w:proofErr w:type="spellEnd"/>
      <w:r w:rsidR="00576893" w:rsidRPr="007E3E1B">
        <w:rPr>
          <w:sz w:val="28"/>
        </w:rPr>
        <w:t>).</w:t>
      </w:r>
    </w:p>
    <w:p w:rsidR="0038111B" w:rsidRPr="007E3E1B" w:rsidRDefault="000C0DB8">
      <w:pPr>
        <w:rPr>
          <w:sz w:val="28"/>
        </w:rPr>
      </w:pPr>
      <w:r>
        <w:rPr>
          <w:sz w:val="28"/>
        </w:rPr>
        <w:t xml:space="preserve">Table 3: </w:t>
      </w:r>
      <w:r w:rsidR="00C02A19">
        <w:rPr>
          <w:sz w:val="28"/>
        </w:rPr>
        <w:t>Student and Book</w:t>
      </w:r>
      <w:r w:rsidR="00576893" w:rsidRPr="007E3E1B">
        <w:rPr>
          <w:sz w:val="28"/>
        </w:rPr>
        <w:t xml:space="preserve"> –</w:t>
      </w:r>
      <w:r w:rsidR="00C02A19">
        <w:rPr>
          <w:sz w:val="28"/>
        </w:rPr>
        <w:t xml:space="preserve"> </w:t>
      </w:r>
      <w:r w:rsidR="00576893" w:rsidRPr="007E3E1B">
        <w:rPr>
          <w:sz w:val="28"/>
        </w:rPr>
        <w:t>(</w:t>
      </w:r>
      <w:proofErr w:type="spellStart"/>
      <w:r w:rsidR="00C02A19">
        <w:rPr>
          <w:sz w:val="28"/>
        </w:rPr>
        <w:t>student</w:t>
      </w:r>
      <w:r w:rsidR="00576893" w:rsidRPr="007E3E1B">
        <w:rPr>
          <w:sz w:val="28"/>
        </w:rPr>
        <w:t>_name</w:t>
      </w:r>
      <w:proofErr w:type="spellEnd"/>
      <w:r w:rsidR="00C02A19">
        <w:rPr>
          <w:sz w:val="28"/>
        </w:rPr>
        <w:t xml:space="preserve">, </w:t>
      </w:r>
      <w:proofErr w:type="spellStart"/>
      <w:r w:rsidR="00C02A19">
        <w:rPr>
          <w:sz w:val="28"/>
        </w:rPr>
        <w:t>book_title</w:t>
      </w:r>
      <w:proofErr w:type="spellEnd"/>
      <w:r w:rsidR="00576893" w:rsidRPr="007E3E1B">
        <w:rPr>
          <w:sz w:val="28"/>
        </w:rPr>
        <w:t>).</w:t>
      </w:r>
      <w:r w:rsidR="00C02A19">
        <w:rPr>
          <w:sz w:val="28"/>
        </w:rPr>
        <w:br/>
        <w:t xml:space="preserve">Table 4: (student_id, </w:t>
      </w:r>
      <w:proofErr w:type="spellStart"/>
      <w:r w:rsidR="00C02A19">
        <w:rPr>
          <w:sz w:val="28"/>
        </w:rPr>
        <w:t>student_name</w:t>
      </w:r>
      <w:proofErr w:type="spellEnd"/>
      <w:r w:rsidR="00C02A19">
        <w:rPr>
          <w:sz w:val="28"/>
        </w:rPr>
        <w:t xml:space="preserve">, </w:t>
      </w:r>
      <w:proofErr w:type="spellStart"/>
      <w:r w:rsidR="00C02A19">
        <w:rPr>
          <w:sz w:val="28"/>
        </w:rPr>
        <w:t>book_id</w:t>
      </w:r>
      <w:proofErr w:type="spellEnd"/>
      <w:r w:rsidR="00C02A19">
        <w:rPr>
          <w:sz w:val="28"/>
        </w:rPr>
        <w:t xml:space="preserve">) </w:t>
      </w:r>
    </w:p>
    <w:p w:rsidR="0038111B" w:rsidRPr="00576893" w:rsidRDefault="00576893">
      <w:pPr>
        <w:pStyle w:val="Heading2"/>
        <w:rPr>
          <w:sz w:val="32"/>
        </w:rPr>
      </w:pPr>
      <w:r w:rsidRPr="00576893">
        <w:rPr>
          <w:sz w:val="32"/>
        </w:rPr>
        <w:t>6. SQL Queries</w:t>
      </w:r>
    </w:p>
    <w:p w:rsidR="0038111B" w:rsidRPr="00576893" w:rsidRDefault="00576893">
      <w:pPr>
        <w:rPr>
          <w:sz w:val="28"/>
        </w:rPr>
      </w:pPr>
      <w:r w:rsidRPr="00576893">
        <w:rPr>
          <w:sz w:val="28"/>
        </w:rPr>
        <w:t>CREATE: Used to create tables in the database.</w:t>
      </w:r>
    </w:p>
    <w:p w:rsidR="0038111B" w:rsidRPr="00576893" w:rsidRDefault="00576893">
      <w:pPr>
        <w:rPr>
          <w:sz w:val="28"/>
        </w:rPr>
      </w:pPr>
      <w:r w:rsidRPr="00576893">
        <w:rPr>
          <w:sz w:val="28"/>
        </w:rPr>
        <w:t>INSERT: Used to insert data into tables.</w:t>
      </w:r>
    </w:p>
    <w:p w:rsidR="0038111B" w:rsidRPr="00576893" w:rsidRDefault="00576893">
      <w:pPr>
        <w:rPr>
          <w:sz w:val="28"/>
        </w:rPr>
      </w:pPr>
      <w:r w:rsidRPr="00576893">
        <w:rPr>
          <w:sz w:val="28"/>
        </w:rPr>
        <w:t>SELECT: Used to retrieve data from tables.</w:t>
      </w:r>
    </w:p>
    <w:p w:rsidR="0038111B" w:rsidRPr="00576893" w:rsidRDefault="00576893">
      <w:pPr>
        <w:rPr>
          <w:sz w:val="28"/>
        </w:rPr>
      </w:pPr>
      <w:r w:rsidRPr="00576893">
        <w:rPr>
          <w:sz w:val="28"/>
        </w:rPr>
        <w:t>UPDATE: Used to modify existing records.</w:t>
      </w:r>
    </w:p>
    <w:p w:rsidR="0038111B" w:rsidRPr="00576893" w:rsidRDefault="00576893">
      <w:pPr>
        <w:rPr>
          <w:sz w:val="28"/>
        </w:rPr>
      </w:pPr>
      <w:r w:rsidRPr="00576893">
        <w:rPr>
          <w:sz w:val="28"/>
        </w:rPr>
        <w:t>DELETE: Used to remove records from tables.</w:t>
      </w:r>
      <w:r w:rsidR="00566820">
        <w:rPr>
          <w:sz w:val="28"/>
        </w:rPr>
        <w:br/>
      </w:r>
      <w:r w:rsidR="00566820">
        <w:rPr>
          <w:sz w:val="28"/>
        </w:rPr>
        <w:br/>
      </w:r>
      <w:r w:rsidR="00566820">
        <w:rPr>
          <w:sz w:val="28"/>
        </w:rPr>
        <w:lastRenderedPageBreak/>
        <w:t>OUTPUT:</w:t>
      </w:r>
      <w:bookmarkStart w:id="0" w:name="_GoBack"/>
      <w:bookmarkEnd w:id="0"/>
      <w:r w:rsidR="00566820">
        <w:rPr>
          <w:sz w:val="28"/>
        </w:rPr>
        <w:br/>
      </w:r>
      <w:r w:rsidR="00566820" w:rsidRPr="00566820">
        <w:rPr>
          <w:noProof/>
          <w:sz w:val="28"/>
        </w:rPr>
        <w:drawing>
          <wp:inline distT="0" distB="0" distL="0" distR="0">
            <wp:extent cx="5090160" cy="5295900"/>
            <wp:effectExtent l="0" t="0" r="0" b="0"/>
            <wp:docPr id="1" name="Picture 1" descr="C:\Users\Ahsan Rasool\AppData\Local\Packages\5319275A.WhatsAppDesktop_cv1g1gvanyjgm\LocalState\sessions\9DBE995618DB690A5BCD2F457716E75946F18407\transfers\2026-01\WhatsApp Image 2026-01-05 at 4.58.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Rasool\AppData\Local\Packages\5319275A.WhatsAppDesktop_cv1g1gvanyjgm\LocalState\sessions\9DBE995618DB690A5BCD2F457716E75946F18407\transfers\2026-01\WhatsApp Image 2026-01-05 at 4.58.34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0160" cy="5295900"/>
                    </a:xfrm>
                    <a:prstGeom prst="rect">
                      <a:avLst/>
                    </a:prstGeom>
                    <a:noFill/>
                    <a:ln>
                      <a:noFill/>
                    </a:ln>
                  </pic:spPr>
                </pic:pic>
              </a:graphicData>
            </a:graphic>
          </wp:inline>
        </w:drawing>
      </w:r>
    </w:p>
    <w:p w:rsidR="0038111B" w:rsidRPr="00576893" w:rsidRDefault="00576893">
      <w:pPr>
        <w:pStyle w:val="Heading2"/>
        <w:rPr>
          <w:sz w:val="32"/>
        </w:rPr>
      </w:pPr>
      <w:r w:rsidRPr="00576893">
        <w:rPr>
          <w:sz w:val="32"/>
        </w:rPr>
        <w:t>7. Canva Designs</w:t>
      </w:r>
    </w:p>
    <w:p w:rsidR="0038111B" w:rsidRPr="00576893" w:rsidRDefault="00576893">
      <w:pPr>
        <w:rPr>
          <w:sz w:val="28"/>
        </w:rPr>
      </w:pPr>
      <w:r w:rsidRPr="00576893">
        <w:rPr>
          <w:sz w:val="28"/>
        </w:rPr>
        <w:t>Website Banner: Designed to represent NOTEVERSE branding.</w:t>
      </w:r>
    </w:p>
    <w:p w:rsidR="0038111B" w:rsidRPr="00576893" w:rsidRDefault="00576893">
      <w:pPr>
        <w:rPr>
          <w:sz w:val="28"/>
        </w:rPr>
      </w:pPr>
      <w:r w:rsidRPr="00576893">
        <w:rPr>
          <w:sz w:val="28"/>
        </w:rPr>
        <w:t>Logo: A creative logo representing notes and knowledge.</w:t>
      </w:r>
    </w:p>
    <w:p w:rsidR="0038111B" w:rsidRPr="00576893" w:rsidRDefault="00576893">
      <w:pPr>
        <w:rPr>
          <w:sz w:val="28"/>
        </w:rPr>
      </w:pPr>
      <w:r w:rsidRPr="00576893">
        <w:rPr>
          <w:sz w:val="28"/>
        </w:rPr>
        <w:t>Poster: A social media poster highlighting website features.</w:t>
      </w:r>
    </w:p>
    <w:p w:rsidR="0038111B" w:rsidRPr="00576893" w:rsidRDefault="00576893">
      <w:pPr>
        <w:pStyle w:val="Heading2"/>
        <w:rPr>
          <w:sz w:val="32"/>
        </w:rPr>
      </w:pPr>
      <w:r w:rsidRPr="00576893">
        <w:rPr>
          <w:sz w:val="32"/>
        </w:rPr>
        <w:t>8. GitHub Link</w:t>
      </w:r>
    </w:p>
    <w:p w:rsidR="0038111B" w:rsidRPr="00576893" w:rsidRDefault="00576893">
      <w:pPr>
        <w:rPr>
          <w:sz w:val="28"/>
        </w:rPr>
      </w:pPr>
      <w:r w:rsidRPr="00576893">
        <w:rPr>
          <w:sz w:val="28"/>
        </w:rPr>
        <w:t>The complete project is uploaded on GitHub including source code and README file.</w:t>
      </w:r>
    </w:p>
    <w:p w:rsidR="0038111B" w:rsidRPr="00576893" w:rsidRDefault="009432A7">
      <w:pPr>
        <w:rPr>
          <w:sz w:val="28"/>
        </w:rPr>
      </w:pPr>
      <w:r>
        <w:rPr>
          <w:sz w:val="28"/>
        </w:rPr>
        <w:t>GitHub Repository Link: (</w:t>
      </w:r>
      <w:r w:rsidRPr="009432A7">
        <w:rPr>
          <w:color w:val="1F497D" w:themeColor="text2"/>
        </w:rPr>
        <w:t>github.com/Ahsan-Rasool/AICT</w:t>
      </w:r>
      <w:r w:rsidR="00576893" w:rsidRPr="00576893">
        <w:rPr>
          <w:sz w:val="28"/>
        </w:rPr>
        <w:t>)</w:t>
      </w:r>
    </w:p>
    <w:p w:rsidR="0038111B" w:rsidRPr="00576893" w:rsidRDefault="00576893">
      <w:pPr>
        <w:pStyle w:val="Heading2"/>
        <w:rPr>
          <w:sz w:val="32"/>
        </w:rPr>
      </w:pPr>
      <w:r w:rsidRPr="00576893">
        <w:rPr>
          <w:sz w:val="32"/>
        </w:rPr>
        <w:lastRenderedPageBreak/>
        <w:t>9. Conclusion</w:t>
      </w:r>
    </w:p>
    <w:p w:rsidR="0038111B" w:rsidRPr="00576893" w:rsidRDefault="00576893">
      <w:pPr>
        <w:rPr>
          <w:sz w:val="28"/>
        </w:rPr>
      </w:pPr>
      <w:r w:rsidRPr="00576893">
        <w:rPr>
          <w:sz w:val="28"/>
        </w:rPr>
        <w:t>This project helped me understand the basics of web development, database design, graphic design, and project documentation. NOTEVERSE successfully fulfills all given requirements of the university task.</w:t>
      </w:r>
    </w:p>
    <w:sectPr w:rsidR="0038111B" w:rsidRPr="005768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D951360"/>
    <w:multiLevelType w:val="hybridMultilevel"/>
    <w:tmpl w:val="9A5C5C08"/>
    <w:lvl w:ilvl="0" w:tplc="4A6ED99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141C2A"/>
    <w:multiLevelType w:val="hybridMultilevel"/>
    <w:tmpl w:val="A26449E2"/>
    <w:lvl w:ilvl="0" w:tplc="82D80C9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3C695D"/>
    <w:multiLevelType w:val="hybridMultilevel"/>
    <w:tmpl w:val="6BBA59C4"/>
    <w:lvl w:ilvl="0" w:tplc="C5DC34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AD222E"/>
    <w:multiLevelType w:val="hybridMultilevel"/>
    <w:tmpl w:val="03702A3A"/>
    <w:lvl w:ilvl="0" w:tplc="3286C83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DB8"/>
    <w:rsid w:val="0015074B"/>
    <w:rsid w:val="0029639D"/>
    <w:rsid w:val="00326F90"/>
    <w:rsid w:val="0038111B"/>
    <w:rsid w:val="00566820"/>
    <w:rsid w:val="00576893"/>
    <w:rsid w:val="007E3E1B"/>
    <w:rsid w:val="009432A7"/>
    <w:rsid w:val="00AA1D8D"/>
    <w:rsid w:val="00B47730"/>
    <w:rsid w:val="00C02A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5FDE6E6B-F1A6-410E-93B5-A44A5EC4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9432A7"/>
    <w:rPr>
      <w:color w:val="0000FF"/>
      <w:u w:val="single"/>
    </w:rPr>
  </w:style>
  <w:style w:type="character" w:styleId="FollowedHyperlink">
    <w:name w:val="FollowedHyperlink"/>
    <w:basedOn w:val="DefaultParagraphFont"/>
    <w:uiPriority w:val="99"/>
    <w:semiHidden/>
    <w:unhideWhenUsed/>
    <w:rsid w:val="009432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A50397-0630-45B8-9402-97BCFB0B8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2026-01-05T09:39:00Z</dcterms:created>
  <dcterms:modified xsi:type="dcterms:W3CDTF">2026-01-05T12:00:00Z</dcterms:modified>
  <cp:category/>
</cp:coreProperties>
</file>